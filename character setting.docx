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72"/>
        </w:rPr>
        <w:t>《夜幕王座》</w:t>
      </w:r>
    </w:p>
    <w:p>
      <w:pPr>
        <w:jc w:val="center"/>
      </w:pPr>
      <w:r>
        <w:rPr>
          <w:rFonts w:ascii="Microsoft YaHei" w:hAnsi="Microsoft YaHei" w:eastAsia="Microsoft YaHei"/>
          <w:sz w:val="48"/>
        </w:rPr>
        <w:t>世界观与人物设定集</w:t>
      </w:r>
    </w:p>
    <w:p>
      <w:pPr>
        <w:jc w:val="center"/>
      </w:pPr>
      <w:r>
        <w:rPr>
          <w:rFonts w:ascii="Microsoft YaHei" w:hAnsi="Microsoft YaHei" w:eastAsia="Microsoft YaHei"/>
          <w:i/>
          <w:color w:val="8B0000"/>
          <w:sz w:val="32"/>
        </w:rPr>
        <w:t>——血族文明的黑暗帝国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第一部分：世界观概述</w:t>
      </w:r>
    </w:p>
    <w:p>
      <w:pPr>
        <w:pStyle w:val="Heading2"/>
      </w:pPr>
      <w:r>
        <w:rPr>
          <w:rFonts w:ascii="Microsoft YaHei" w:hAnsi="Microsoft YaHei" w:eastAsia="Microsoft YaHei"/>
        </w:rPr>
        <w:t>一、基本背景</w:t>
      </w:r>
    </w:p>
    <w:p>
      <w:r>
        <w:rPr>
          <w:rFonts w:ascii="Microsoft YaHei" w:hAnsi="Microsoft YaHei" w:eastAsia="Microsoft YaHei"/>
        </w:rPr>
        <w:t>现代社会中，血族（吸血鬼）隐藏于人类文明的阴影之下，建立了一个庞大而隐秘的黑暗帝国。他们分为不同派系，围绕"传统统治"与"融入人类"展开激烈斗争，同时与狼人、幽灵、妖精等异族形成复杂制衡。人类政府、教会与秘密组织也在暗中对抗或利用超自然势力。</w:t>
      </w:r>
    </w:p>
    <w:p>
      <w:pPr>
        <w:pStyle w:val="Heading2"/>
      </w:pPr>
      <w:r>
        <w:rPr>
          <w:rFonts w:ascii="Microsoft YaHei" w:hAnsi="Microsoft YaHei" w:eastAsia="Microsoft YaHei"/>
        </w:rPr>
        <w:t>二、血族四大派系</w:t>
      </w:r>
    </w:p>
    <w:p>
      <w:pPr>
        <w:pStyle w:val="Heading3"/>
      </w:pPr>
      <w:r>
        <w:rPr>
          <w:rFonts w:ascii="Microsoft YaHei" w:hAnsi="Microsoft YaHei" w:eastAsia="Microsoft YaHei"/>
        </w:rPr>
        <w:t>1. 夜隐议会（Nocturne Council）—— 保守派</w:t>
      </w:r>
    </w:p>
    <w:p>
      <w:pPr>
        <w:pStyle w:val="ListBullet"/>
      </w:pPr>
      <w:r>
        <w:rPr>
          <w:rFonts w:ascii="Microsoft YaHei" w:hAnsi="Microsoft YaHei" w:eastAsia="Microsoft YaHei"/>
        </w:rPr>
        <w:t>维护血族传统，严格遵守古老的律法，认为血族不应与人类共存，而应隐秘统治世界</w:t>
      </w:r>
    </w:p>
    <w:p>
      <w:pPr>
        <w:pStyle w:val="ListBullet"/>
      </w:pPr>
      <w:r>
        <w:rPr>
          <w:rFonts w:ascii="Microsoft YaHei" w:hAnsi="Microsoft YaHei" w:eastAsia="Microsoft YaHei"/>
        </w:rPr>
        <w:t>主要控制欧洲，拥有最庞大的地下势力与执行机构</w:t>
      </w:r>
    </w:p>
    <w:p>
      <w:pPr>
        <w:pStyle w:val="ListBullet"/>
      </w:pPr>
      <w:r>
        <w:rPr>
          <w:rFonts w:ascii="Microsoft YaHei" w:hAnsi="Microsoft YaHei" w:eastAsia="Microsoft YaHei"/>
        </w:rPr>
        <w:t>代表人物：黑翼亲王（拉斐尔）、血誓亲王（马尔库斯）、鬼夜亲王（浅间莲司）</w:t>
      </w:r>
    </w:p>
    <w:p>
      <w:pPr>
        <w:pStyle w:val="Heading3"/>
      </w:pPr>
      <w:r>
        <w:rPr>
          <w:rFonts w:ascii="Microsoft YaHei" w:hAnsi="Microsoft YaHei" w:eastAsia="Microsoft YaHei"/>
        </w:rPr>
        <w:t>2. 永夜盟约（Eternal Concord）—— 融入派</w:t>
      </w:r>
    </w:p>
    <w:p>
      <w:pPr>
        <w:pStyle w:val="ListBullet"/>
      </w:pPr>
      <w:r>
        <w:rPr>
          <w:rFonts w:ascii="Microsoft YaHei" w:hAnsi="Microsoft YaHei" w:eastAsia="Microsoft YaHei"/>
        </w:rPr>
        <w:t>倡导血族与人类共存，利用现代科技、商业、政治手段渗透世界，以隐蔽方式统治</w:t>
      </w:r>
    </w:p>
    <w:p>
      <w:pPr>
        <w:pStyle w:val="ListBullet"/>
      </w:pPr>
      <w:r>
        <w:rPr>
          <w:rFonts w:ascii="Microsoft YaHei" w:hAnsi="Microsoft YaHei" w:eastAsia="Microsoft YaHei"/>
        </w:rPr>
        <w:t>许多血族企业家、明星、政客皆属于此派，主导人工血液技术</w:t>
      </w:r>
    </w:p>
    <w:p>
      <w:pPr>
        <w:pStyle w:val="ListBullet"/>
      </w:pPr>
      <w:r>
        <w:rPr>
          <w:rFonts w:ascii="Microsoft YaHei" w:hAnsi="Microsoft YaHei" w:eastAsia="Microsoft YaHei"/>
        </w:rPr>
        <w:t>代表人物：赤月亲王（阿德里安诺）、黑金亲王、白夜亲王</w:t>
      </w:r>
    </w:p>
    <w:p>
      <w:pPr>
        <w:pStyle w:val="Heading3"/>
      </w:pPr>
      <w:r>
        <w:rPr>
          <w:rFonts w:ascii="Microsoft YaHei" w:hAnsi="Microsoft YaHei" w:eastAsia="Microsoft YaHei"/>
        </w:rPr>
        <w:t>3. 血猎同盟（Crimson Hunters）—— 激进派</w:t>
      </w:r>
    </w:p>
    <w:p>
      <w:pPr>
        <w:pStyle w:val="ListBullet"/>
      </w:pPr>
      <w:r>
        <w:rPr>
          <w:rFonts w:ascii="Microsoft YaHei" w:hAnsi="Microsoft YaHei" w:eastAsia="Microsoft YaHei"/>
        </w:rPr>
        <w:t>反对血族的没落，认为血族不应隐藏，而应重回统治者的地位</w:t>
      </w:r>
    </w:p>
    <w:p>
      <w:pPr>
        <w:pStyle w:val="ListBullet"/>
      </w:pPr>
      <w:r>
        <w:rPr>
          <w:rFonts w:ascii="Microsoft YaHei" w:hAnsi="Microsoft YaHei" w:eastAsia="Microsoft YaHei"/>
        </w:rPr>
        <w:t>经常制造恐怖袭击，猎杀高层人类与异端血族，是最危险的血族组织</w:t>
      </w:r>
    </w:p>
    <w:p>
      <w:pPr>
        <w:pStyle w:val="ListBullet"/>
      </w:pPr>
      <w:r>
        <w:rPr>
          <w:rFonts w:ascii="Microsoft YaHei" w:hAnsi="Microsoft YaHei" w:eastAsia="Microsoft YaHei"/>
        </w:rPr>
        <w:t>代表人物：猩红亲王（维托里乌斯）、炎狱亲王</w:t>
      </w:r>
    </w:p>
    <w:p>
      <w:pPr>
        <w:pStyle w:val="Heading3"/>
      </w:pPr>
      <w:r>
        <w:rPr>
          <w:rFonts w:ascii="Microsoft YaHei" w:hAnsi="Microsoft YaHei" w:eastAsia="Microsoft YaHei"/>
        </w:rPr>
        <w:t>4. 影之教团（Order of the Shade）—— 中立派</w:t>
      </w:r>
    </w:p>
    <w:p>
      <w:pPr>
        <w:pStyle w:val="ListBullet"/>
      </w:pPr>
      <w:r>
        <w:rPr>
          <w:rFonts w:ascii="Microsoft YaHei" w:hAnsi="Microsoft YaHei" w:eastAsia="Microsoft YaHei"/>
        </w:rPr>
        <w:t>以学者、预言家、隐士为主，认为血族的生存依赖平衡</w:t>
      </w:r>
    </w:p>
    <w:p>
      <w:pPr>
        <w:pStyle w:val="ListBullet"/>
      </w:pPr>
      <w:r>
        <w:rPr>
          <w:rFonts w:ascii="Microsoft YaHei" w:hAnsi="Microsoft YaHei" w:eastAsia="Microsoft YaHei"/>
        </w:rPr>
        <w:t>研究血族历史、预言、命运，游离于各派系之间</w:t>
      </w:r>
    </w:p>
    <w:p>
      <w:pPr>
        <w:pStyle w:val="ListBullet"/>
      </w:pPr>
      <w:r>
        <w:rPr>
          <w:rFonts w:ascii="Microsoft YaHei" w:hAnsi="Microsoft YaHei" w:eastAsia="Microsoft YaHei"/>
        </w:rPr>
        <w:t>代表人物：天权亲王（苍岚）、沉眠亲王（艾诺斯）</w:t>
      </w:r>
    </w:p>
    <w:p>
      <w:pPr>
        <w:pStyle w:val="Heading2"/>
      </w:pPr>
      <w:r>
        <w:rPr>
          <w:rFonts w:ascii="Microsoft YaHei" w:hAnsi="Microsoft YaHei" w:eastAsia="Microsoft YaHei"/>
        </w:rPr>
        <w:t>三、血族等级制度</w:t>
      </w:r>
    </w:p>
    <w:p>
      <w:r>
        <w:rPr>
          <w:rFonts w:ascii="Microsoft YaHei" w:hAnsi="Microsoft YaHei" w:eastAsia="Microsoft YaHei"/>
        </w:rPr>
        <w:t>血族社会严格遵循血统与年龄决定的阶级制度：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始祖级血族：</w:t>
      </w:r>
      <w:r>
        <w:rPr>
          <w:rFonts w:ascii="Microsoft YaHei" w:hAnsi="Microsoft YaHei" w:eastAsia="Microsoft YaHei"/>
        </w:rPr>
        <w:t>传说中的吸血鬼始祖，如该隐、莉莉丝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血族亲王：</w:t>
      </w:r>
      <w:r>
        <w:rPr>
          <w:rFonts w:ascii="Microsoft YaHei" w:hAnsi="Microsoft YaHei" w:eastAsia="Microsoft YaHei"/>
        </w:rPr>
        <w:t>血族世界的最高统治者，拥有至少1000年以上历史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古老血族：</w:t>
      </w:r>
      <w:r>
        <w:rPr>
          <w:rFonts w:ascii="Microsoft YaHei" w:hAnsi="Microsoft YaHei" w:eastAsia="Microsoft YaHei"/>
        </w:rPr>
        <w:t>500年以上的高阶血族，部分可免疫阳光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高阶血族：</w:t>
      </w:r>
      <w:r>
        <w:rPr>
          <w:rFonts w:ascii="Microsoft YaHei" w:hAnsi="Microsoft YaHei" w:eastAsia="Microsoft YaHei"/>
        </w:rPr>
        <w:t>200年以上的血族贵族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成长期血族：</w:t>
      </w:r>
      <w:r>
        <w:rPr>
          <w:rFonts w:ascii="Microsoft YaHei" w:hAnsi="Microsoft YaHei" w:eastAsia="Microsoft YaHei"/>
        </w:rPr>
        <w:t>100年以上，具备独立生存能力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低阶血族：</w:t>
      </w:r>
      <w:r>
        <w:rPr>
          <w:rFonts w:ascii="Microsoft YaHei" w:hAnsi="Microsoft YaHei" w:eastAsia="Microsoft YaHei"/>
        </w:rPr>
        <w:t>10-100年内的年轻血族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新生血族：</w:t>
      </w:r>
      <w:r>
        <w:rPr>
          <w:rFonts w:ascii="Microsoft YaHei" w:hAnsi="Microsoft YaHei" w:eastAsia="Microsoft YaHei"/>
        </w:rPr>
        <w:t>刚被转化的血族，极易失控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第二部分：十二亲王总览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称号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姓名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年龄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统治区域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派系</w:t>
            </w:r>
          </w:p>
        </w:tc>
      </w:tr>
      <w:tr>
        <w:tc>
          <w:tcPr>
            <w:tcW w:type="dxa" w:w="1728"/>
          </w:tcPr>
          <w:p>
            <w:r>
              <w:t>天权亲王</w:t>
            </w:r>
          </w:p>
        </w:tc>
        <w:tc>
          <w:tcPr>
            <w:tcW w:type="dxa" w:w="1728"/>
          </w:tcPr>
          <w:p>
            <w:r>
              <w:t>苍岚</w:t>
            </w:r>
          </w:p>
        </w:tc>
        <w:tc>
          <w:tcPr>
            <w:tcW w:type="dxa" w:w="1728"/>
          </w:tcPr>
          <w:p>
            <w:r>
              <w:t>2200+年</w:t>
            </w:r>
          </w:p>
        </w:tc>
        <w:tc>
          <w:tcPr>
            <w:tcW w:type="dxa" w:w="1728"/>
          </w:tcPr>
          <w:p>
            <w:r>
              <w:t>中国</w:t>
            </w:r>
          </w:p>
        </w:tc>
        <w:tc>
          <w:tcPr>
            <w:tcW w:type="dxa" w:w="1728"/>
          </w:tcPr>
          <w:p>
            <w:r>
              <w:t>影之教团</w:t>
            </w:r>
          </w:p>
        </w:tc>
      </w:tr>
      <w:tr>
        <w:tc>
          <w:tcPr>
            <w:tcW w:type="dxa" w:w="1728"/>
          </w:tcPr>
          <w:p>
            <w:r>
              <w:t>沉眠亲王</w:t>
            </w:r>
          </w:p>
        </w:tc>
        <w:tc>
          <w:tcPr>
            <w:tcW w:type="dxa" w:w="1728"/>
          </w:tcPr>
          <w:p>
            <w:r>
              <w:t>艾诺斯</w:t>
            </w:r>
          </w:p>
        </w:tc>
        <w:tc>
          <w:tcPr>
            <w:tcW w:type="dxa" w:w="1728"/>
          </w:tcPr>
          <w:p>
            <w:r>
              <w:t>2200+年</w:t>
            </w:r>
          </w:p>
        </w:tc>
        <w:tc>
          <w:tcPr>
            <w:tcW w:type="dxa" w:w="1728"/>
          </w:tcPr>
          <w:p>
            <w:r>
              <w:t>东欧</w:t>
            </w:r>
          </w:p>
        </w:tc>
        <w:tc>
          <w:tcPr>
            <w:tcW w:type="dxa" w:w="1728"/>
          </w:tcPr>
          <w:p>
            <w:r>
              <w:t>影之教团</w:t>
            </w:r>
          </w:p>
        </w:tc>
      </w:tr>
      <w:tr>
        <w:tc>
          <w:tcPr>
            <w:tcW w:type="dxa" w:w="1728"/>
          </w:tcPr>
          <w:p>
            <w:r>
              <w:t>黑翼亲王</w:t>
            </w:r>
          </w:p>
        </w:tc>
        <w:tc>
          <w:tcPr>
            <w:tcW w:type="dxa" w:w="1728"/>
          </w:tcPr>
          <w:p>
            <w:r>
              <w:t>拉斐尔·诺克提瓦瑞斯</w:t>
            </w:r>
          </w:p>
        </w:tc>
        <w:tc>
          <w:tcPr>
            <w:tcW w:type="dxa" w:w="1728"/>
          </w:tcPr>
          <w:p>
            <w:r>
              <w:t>2000+年</w:t>
            </w:r>
          </w:p>
        </w:tc>
        <w:tc>
          <w:tcPr>
            <w:tcW w:type="dxa" w:w="1728"/>
          </w:tcPr>
          <w:p>
            <w:r>
              <w:t>西欧</w:t>
            </w:r>
          </w:p>
        </w:tc>
        <w:tc>
          <w:tcPr>
            <w:tcW w:type="dxa" w:w="1728"/>
          </w:tcPr>
          <w:p>
            <w:r>
              <w:t>夜隐议会</w:t>
            </w:r>
          </w:p>
        </w:tc>
      </w:tr>
      <w:tr>
        <w:tc>
          <w:tcPr>
            <w:tcW w:type="dxa" w:w="1728"/>
          </w:tcPr>
          <w:p>
            <w:r>
              <w:t>血誓亲王</w:t>
            </w:r>
          </w:p>
        </w:tc>
        <w:tc>
          <w:tcPr>
            <w:tcW w:type="dxa" w:w="1728"/>
          </w:tcPr>
          <w:p>
            <w:r>
              <w:t>马尔库斯·奥萨里斯</w:t>
            </w:r>
          </w:p>
        </w:tc>
        <w:tc>
          <w:tcPr>
            <w:tcW w:type="dxa" w:w="1728"/>
          </w:tcPr>
          <w:p>
            <w:r>
              <w:t>1900+年</w:t>
            </w:r>
          </w:p>
        </w:tc>
        <w:tc>
          <w:tcPr>
            <w:tcW w:type="dxa" w:w="1728"/>
          </w:tcPr>
          <w:p>
            <w:r>
              <w:t>中欧</w:t>
            </w:r>
          </w:p>
        </w:tc>
        <w:tc>
          <w:tcPr>
            <w:tcW w:type="dxa" w:w="1728"/>
          </w:tcPr>
          <w:p>
            <w:r>
              <w:t>夜隐议会</w:t>
            </w:r>
          </w:p>
        </w:tc>
      </w:tr>
      <w:tr>
        <w:tc>
          <w:tcPr>
            <w:tcW w:type="dxa" w:w="1728"/>
          </w:tcPr>
          <w:p>
            <w:r>
              <w:t>赤月亲王</w:t>
            </w:r>
          </w:p>
        </w:tc>
        <w:tc>
          <w:tcPr>
            <w:tcW w:type="dxa" w:w="1728"/>
          </w:tcPr>
          <w:p>
            <w:r>
              <w:t>阿德里安诺·德·拉莫尔</w:t>
            </w:r>
          </w:p>
        </w:tc>
        <w:tc>
          <w:tcPr>
            <w:tcW w:type="dxa" w:w="1728"/>
          </w:tcPr>
          <w:p>
            <w:r>
              <w:t>1700+年</w:t>
            </w:r>
          </w:p>
        </w:tc>
        <w:tc>
          <w:tcPr>
            <w:tcW w:type="dxa" w:w="1728"/>
          </w:tcPr>
          <w:p>
            <w:r>
              <w:t>南欧</w:t>
            </w:r>
          </w:p>
        </w:tc>
        <w:tc>
          <w:tcPr>
            <w:tcW w:type="dxa" w:w="1728"/>
          </w:tcPr>
          <w:p>
            <w:r>
              <w:t>永夜盟约</w:t>
            </w:r>
          </w:p>
        </w:tc>
      </w:tr>
      <w:tr>
        <w:tc>
          <w:tcPr>
            <w:tcW w:type="dxa" w:w="1728"/>
          </w:tcPr>
          <w:p>
            <w:r>
              <w:t>猩红亲王</w:t>
            </w:r>
          </w:p>
        </w:tc>
        <w:tc>
          <w:tcPr>
            <w:tcW w:type="dxa" w:w="1728"/>
          </w:tcPr>
          <w:p>
            <w:r>
              <w:t>维托里乌斯·萨卡利乌斯</w:t>
            </w:r>
          </w:p>
        </w:tc>
        <w:tc>
          <w:tcPr>
            <w:tcW w:type="dxa" w:w="1728"/>
          </w:tcPr>
          <w:p>
            <w:r>
              <w:t>1700+年</w:t>
            </w:r>
          </w:p>
        </w:tc>
        <w:tc>
          <w:tcPr>
            <w:tcW w:type="dxa" w:w="1728"/>
          </w:tcPr>
          <w:p>
            <w:r>
              <w:t>南美</w:t>
            </w:r>
          </w:p>
        </w:tc>
        <w:tc>
          <w:tcPr>
            <w:tcW w:type="dxa" w:w="1728"/>
          </w:tcPr>
          <w:p>
            <w:r>
              <w:t>血猎同盟</w:t>
            </w:r>
          </w:p>
        </w:tc>
      </w:tr>
      <w:tr>
        <w:tc>
          <w:tcPr>
            <w:tcW w:type="dxa" w:w="1728"/>
          </w:tcPr>
          <w:p>
            <w:r>
              <w:t>鬼夜亲王</w:t>
            </w:r>
          </w:p>
        </w:tc>
        <w:tc>
          <w:tcPr>
            <w:tcW w:type="dxa" w:w="1728"/>
          </w:tcPr>
          <w:p>
            <w:r>
              <w:t>浅间莲司</w:t>
            </w:r>
          </w:p>
        </w:tc>
        <w:tc>
          <w:tcPr>
            <w:tcW w:type="dxa" w:w="1728"/>
          </w:tcPr>
          <w:p>
            <w:r>
              <w:t>1500+年</w:t>
            </w:r>
          </w:p>
        </w:tc>
        <w:tc>
          <w:tcPr>
            <w:tcW w:type="dxa" w:w="1728"/>
          </w:tcPr>
          <w:p>
            <w:r>
              <w:t>日本</w:t>
            </w:r>
          </w:p>
        </w:tc>
        <w:tc>
          <w:tcPr>
            <w:tcW w:type="dxa" w:w="1728"/>
          </w:tcPr>
          <w:p>
            <w:r>
              <w:t>夜隐议会</w:t>
            </w:r>
          </w:p>
        </w:tc>
      </w:tr>
      <w:tr>
        <w:tc>
          <w:tcPr>
            <w:tcW w:type="dxa" w:w="1728"/>
          </w:tcPr>
          <w:p>
            <w:r>
              <w:t>黑金亲王</w:t>
            </w:r>
          </w:p>
        </w:tc>
        <w:tc>
          <w:tcPr>
            <w:tcW w:type="dxa" w:w="1728"/>
          </w:tcPr>
          <w:p>
            <w:r>
              <w:t>艾瑟尔里克·格兰登</w:t>
            </w:r>
          </w:p>
        </w:tc>
        <w:tc>
          <w:tcPr>
            <w:tcW w:type="dxa" w:w="1728"/>
          </w:tcPr>
          <w:p>
            <w:r>
              <w:t>1300+年</w:t>
            </w:r>
          </w:p>
        </w:tc>
        <w:tc>
          <w:tcPr>
            <w:tcW w:type="dxa" w:w="1728"/>
          </w:tcPr>
          <w:p>
            <w:r>
              <w:t>北美东部</w:t>
            </w:r>
          </w:p>
        </w:tc>
        <w:tc>
          <w:tcPr>
            <w:tcW w:type="dxa" w:w="1728"/>
          </w:tcPr>
          <w:p>
            <w:r>
              <w:t>永夜盟约</w:t>
            </w:r>
          </w:p>
        </w:tc>
      </w:tr>
      <w:tr>
        <w:tc>
          <w:tcPr>
            <w:tcW w:type="dxa" w:w="1728"/>
          </w:tcPr>
          <w:p>
            <w:r>
              <w:t>白夜亲王</w:t>
            </w:r>
          </w:p>
        </w:tc>
        <w:tc>
          <w:tcPr>
            <w:tcW w:type="dxa" w:w="1728"/>
          </w:tcPr>
          <w:p>
            <w:r>
              <w:t>赛希尔·卢纳瑞斯</w:t>
            </w:r>
          </w:p>
        </w:tc>
        <w:tc>
          <w:tcPr>
            <w:tcW w:type="dxa" w:w="1728"/>
          </w:tcPr>
          <w:p>
            <w:r>
              <w:t>1300+年</w:t>
            </w:r>
          </w:p>
        </w:tc>
        <w:tc>
          <w:tcPr>
            <w:tcW w:type="dxa" w:w="1728"/>
          </w:tcPr>
          <w:p>
            <w:r>
              <w:t>北美西部</w:t>
            </w:r>
          </w:p>
        </w:tc>
        <w:tc>
          <w:tcPr>
            <w:tcW w:type="dxa" w:w="1728"/>
          </w:tcPr>
          <w:p>
            <w:r>
              <w:t>永夜盟约</w:t>
            </w:r>
          </w:p>
        </w:tc>
      </w:tr>
      <w:tr>
        <w:tc>
          <w:tcPr>
            <w:tcW w:type="dxa" w:w="1728"/>
          </w:tcPr>
          <w:p>
            <w:r>
              <w:t>幽梦亲王</w:t>
            </w:r>
          </w:p>
        </w:tc>
        <w:tc>
          <w:tcPr>
            <w:tcW w:type="dxa" w:w="1728"/>
          </w:tcPr>
          <w:p>
            <w:r>
              <w:t>米赫蕾扎·莱万</w:t>
            </w:r>
          </w:p>
        </w:tc>
        <w:tc>
          <w:tcPr>
            <w:tcW w:type="dxa" w:w="1728"/>
          </w:tcPr>
          <w:p>
            <w:r>
              <w:t>1300+年</w:t>
            </w:r>
          </w:p>
        </w:tc>
        <w:tc>
          <w:tcPr>
            <w:tcW w:type="dxa" w:w="1728"/>
          </w:tcPr>
          <w:p>
            <w:r>
              <w:t>中东</w:t>
            </w:r>
          </w:p>
        </w:tc>
        <w:tc>
          <w:tcPr>
            <w:tcW w:type="dxa" w:w="1728"/>
          </w:tcPr>
          <w:p>
            <w:r>
              <w:t>影之教团</w:t>
            </w:r>
          </w:p>
        </w:tc>
      </w:tr>
      <w:tr>
        <w:tc>
          <w:tcPr>
            <w:tcW w:type="dxa" w:w="1728"/>
          </w:tcPr>
          <w:p>
            <w:r>
              <w:t>噩兆亲王</w:t>
            </w:r>
          </w:p>
        </w:tc>
        <w:tc>
          <w:tcPr>
            <w:tcW w:type="dxa" w:w="1728"/>
          </w:tcPr>
          <w:p>
            <w:r>
              <w:t>阿努霍特普·瑟提斯</w:t>
            </w:r>
          </w:p>
        </w:tc>
        <w:tc>
          <w:tcPr>
            <w:tcW w:type="dxa" w:w="1728"/>
          </w:tcPr>
          <w:p>
            <w:r>
              <w:t>1900+年</w:t>
            </w:r>
          </w:p>
        </w:tc>
        <w:tc>
          <w:tcPr>
            <w:tcW w:type="dxa" w:w="1728"/>
          </w:tcPr>
          <w:p>
            <w:r>
              <w:t>非洲</w:t>
            </w:r>
          </w:p>
        </w:tc>
        <w:tc>
          <w:tcPr>
            <w:tcW w:type="dxa" w:w="1728"/>
          </w:tcPr>
          <w:p>
            <w:r>
              <w:t>夜隐议会</w:t>
            </w:r>
          </w:p>
        </w:tc>
      </w:tr>
      <w:tr>
        <w:tc>
          <w:tcPr>
            <w:tcW w:type="dxa" w:w="1728"/>
          </w:tcPr>
          <w:p>
            <w:r>
              <w:t>炎狱亲王</w:t>
            </w:r>
          </w:p>
        </w:tc>
        <w:tc>
          <w:tcPr>
            <w:tcW w:type="dxa" w:w="1728"/>
          </w:tcPr>
          <w:p>
            <w:r>
              <w:t>德里库斯·萨尔瓦图斯</w:t>
            </w:r>
          </w:p>
        </w:tc>
        <w:tc>
          <w:tcPr>
            <w:tcW w:type="dxa" w:w="1728"/>
          </w:tcPr>
          <w:p>
            <w:r>
              <w:t>1600+年</w:t>
            </w:r>
          </w:p>
        </w:tc>
        <w:tc>
          <w:tcPr>
            <w:tcW w:type="dxa" w:w="1728"/>
          </w:tcPr>
          <w:p>
            <w:r>
              <w:t>中美</w:t>
            </w:r>
          </w:p>
        </w:tc>
        <w:tc>
          <w:tcPr>
            <w:tcW w:type="dxa" w:w="1728"/>
          </w:tcPr>
          <w:p>
            <w:r>
              <w:t>血猎同盟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第三部分：核心人物详细设定</w:t>
      </w:r>
    </w:p>
    <w:p>
      <w:pPr>
        <w:pStyle w:val="Heading2"/>
      </w:pPr>
      <w:r>
        <w:rPr>
          <w:rFonts w:ascii="Microsoft YaHei" w:hAnsi="Microsoft YaHei" w:eastAsia="Microsoft YaHei"/>
        </w:rPr>
        <w:t>一、天权亲王·苍岚（Canglan）</w:t>
      </w:r>
    </w:p>
    <w:p>
      <w:pPr>
        <w:pStyle w:val="Heading3"/>
      </w:pPr>
      <w:r>
        <w:rPr>
          <w:rFonts w:ascii="Microsoft YaHei" w:hAnsi="Microsoft YaHei" w:eastAsia="Microsoft YaHei"/>
        </w:rPr>
        <w:t>基本信息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称号：</w:t>
      </w:r>
      <w:r>
        <w:rPr>
          <w:rFonts w:ascii="Microsoft YaHei" w:hAnsi="Microsoft YaHei" w:eastAsia="Microsoft YaHei"/>
        </w:rPr>
        <w:t>天权亲王（Prince of Celestial Authority）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血统：</w:t>
      </w:r>
      <w:r>
        <w:rPr>
          <w:rFonts w:ascii="Microsoft YaHei" w:hAnsi="Microsoft YaHei" w:eastAsia="Microsoft YaHei"/>
        </w:rPr>
        <w:t>始祖后裔，纯血血族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年龄：</w:t>
      </w:r>
      <w:r>
        <w:rPr>
          <w:rFonts w:ascii="Microsoft YaHei" w:hAnsi="Microsoft YaHei" w:eastAsia="Microsoft YaHei"/>
        </w:rPr>
        <w:t>2200+岁（出生于中国西汉初期，约公元前180年）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派系：</w:t>
      </w:r>
      <w:r>
        <w:rPr>
          <w:rFonts w:ascii="Microsoft YaHei" w:hAnsi="Microsoft YaHei" w:eastAsia="Microsoft YaHei"/>
        </w:rPr>
        <w:t>影之教团（中立派/神秘主义）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统治区域：</w:t>
      </w:r>
      <w:r>
        <w:rPr>
          <w:rFonts w:ascii="Microsoft YaHei" w:hAnsi="Microsoft YaHei" w:eastAsia="Microsoft YaHei"/>
        </w:rPr>
        <w:t>中国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居住地：</w:t>
      </w:r>
      <w:r>
        <w:rPr>
          <w:rFonts w:ascii="Microsoft YaHei" w:hAnsi="Microsoft YaHei" w:eastAsia="Microsoft YaHei"/>
        </w:rPr>
        <w:t>中国陕西省终南山"观心庐"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MBTI：</w:t>
      </w:r>
      <w:r>
        <w:rPr>
          <w:rFonts w:ascii="Microsoft YaHei" w:hAnsi="Microsoft YaHei" w:eastAsia="Microsoft YaHei"/>
        </w:rPr>
        <w:t>ENTJ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阵营：</w:t>
      </w:r>
      <w:r>
        <w:rPr>
          <w:rFonts w:ascii="Microsoft YaHei" w:hAnsi="Microsoft YaHei" w:eastAsia="Microsoft YaHei"/>
        </w:rPr>
        <w:t>守序中立（Lawful Neutral）</w:t>
      </w:r>
    </w:p>
    <w:p>
      <w:pPr>
        <w:pStyle w:val="Heading3"/>
      </w:pPr>
      <w:r>
        <w:rPr>
          <w:rFonts w:ascii="Microsoft YaHei" w:hAnsi="Microsoft YaHei" w:eastAsia="Microsoft YaHei"/>
        </w:rPr>
        <w:t>外表特征</w:t>
      </w:r>
    </w:p>
    <w:p>
      <w:r>
        <w:rPr>
          <w:rFonts w:ascii="Microsoft YaHei" w:hAnsi="Microsoft YaHei" w:eastAsia="Microsoft YaHei"/>
        </w:rPr>
        <w:t>身高188cm，身形修长。黑色长发，一般整齐束起，发间点缀简约古老的玉饰。银色双瞳，没有普通血族普遍具有的竖瞳瞳仁。外表气质温文尔雅、儒雅从容，年龄感模糊，气质超脱。在终南山时喜穿宽松道袍，游历时选择融入当地的装束。</w:t>
      </w:r>
    </w:p>
    <w:p>
      <w:pPr>
        <w:pStyle w:val="Heading3"/>
      </w:pPr>
      <w:r>
        <w:rPr>
          <w:rFonts w:ascii="Microsoft YaHei" w:hAnsi="Microsoft YaHei" w:eastAsia="Microsoft YaHei"/>
        </w:rPr>
        <w:t>性格特质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温文儒雅：</w:t>
      </w:r>
      <w:r>
        <w:rPr>
          <w:rFonts w:ascii="Microsoft YaHei" w:hAnsi="Microsoft YaHei" w:eastAsia="Microsoft YaHei"/>
        </w:rPr>
        <w:t>外表谦和有礼，举止从容斯文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洒脱自在：</w:t>
      </w:r>
      <w:r>
        <w:rPr>
          <w:rFonts w:ascii="Microsoft YaHei" w:hAnsi="Microsoft YaHei" w:eastAsia="Microsoft YaHei"/>
        </w:rPr>
        <w:t>骨子里随性潇洒，行止如游侠顽童，热爱山川烟火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天道冷酷：</w:t>
      </w:r>
      <w:r>
        <w:rPr>
          <w:rFonts w:ascii="Microsoft YaHei" w:hAnsi="Microsoft YaHei" w:eastAsia="Microsoft YaHei"/>
        </w:rPr>
        <w:t>事涉大局时斩断情感犹豫，毫不犹豫牺牲局部换取整体延续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深藏悲悯：</w:t>
      </w:r>
      <w:r>
        <w:rPr>
          <w:rFonts w:ascii="Microsoft YaHei" w:hAnsi="Microsoft YaHei" w:eastAsia="Microsoft YaHei"/>
        </w:rPr>
        <w:t>骨子里藏有隐秘而深沉的悲悯，但悲悯永不凌驾于理性与秩序之上</w:t>
      </w:r>
    </w:p>
    <w:p>
      <w:pPr>
        <w:pStyle w:val="Heading3"/>
      </w:pPr>
      <w:r>
        <w:rPr>
          <w:rFonts w:ascii="Microsoft YaHei" w:hAnsi="Microsoft YaHei" w:eastAsia="Microsoft YaHei"/>
        </w:rPr>
        <w:t>职责与使命</w:t>
      </w:r>
    </w:p>
    <w:p>
      <w:r>
        <w:rPr>
          <w:rFonts w:ascii="Microsoft YaHei" w:hAnsi="Microsoft YaHei" w:eastAsia="Microsoft YaHei"/>
        </w:rPr>
        <w:t>镇守、修复、调控中华大地的龙脉、风水系统，确保气运稳定。认为血族、人类、狼人和其他异族应保持稳定而微妙的平衡。为了长久的稳定和延续，哪怕必须牺牲部分地区、部分世代，也不会有丝毫动摇。</w:t>
      </w:r>
    </w:p>
    <w:p>
      <w:pPr>
        <w:pStyle w:val="Heading3"/>
      </w:pPr>
      <w:r>
        <w:rPr>
          <w:rFonts w:ascii="Microsoft YaHei" w:hAnsi="Microsoft YaHei" w:eastAsia="Microsoft YaHei"/>
        </w:rPr>
        <w:t>战斗能力（T0概念级战力）</w:t>
      </w:r>
    </w:p>
    <w:p>
      <w:r>
        <w:rPr>
          <w:rFonts w:ascii="Microsoft YaHei" w:hAnsi="Microsoft YaHei" w:eastAsia="Microsoft YaHei"/>
        </w:rPr>
        <w:t>地脉领域、风水扭曲、阵法构筑、符箓爆发、龙脉共鸣</w:t>
      </w:r>
    </w:p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</w:rPr>
        <w:t>二、黑翼亲王·拉斐尔（Raphaël Noctivaris）</w:t>
      </w:r>
    </w:p>
    <w:p>
      <w:pPr>
        <w:pStyle w:val="Heading3"/>
      </w:pPr>
      <w:r>
        <w:rPr>
          <w:rFonts w:ascii="Microsoft YaHei" w:hAnsi="Microsoft YaHei" w:eastAsia="Microsoft YaHei"/>
        </w:rPr>
        <w:t>基本信息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称号：</w:t>
      </w:r>
      <w:r>
        <w:rPr>
          <w:rFonts w:ascii="Microsoft YaHei" w:hAnsi="Microsoft YaHei" w:eastAsia="Microsoft YaHei"/>
        </w:rPr>
        <w:t>黑翼亲王（Prince of Shadows）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血统：</w:t>
      </w:r>
      <w:r>
        <w:rPr>
          <w:rFonts w:ascii="Microsoft YaHei" w:hAnsi="Microsoft YaHei" w:eastAsia="Microsoft YaHei"/>
        </w:rPr>
        <w:t>天生血族，纯血贵族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年龄：</w:t>
      </w:r>
      <w:r>
        <w:rPr>
          <w:rFonts w:ascii="Microsoft YaHei" w:hAnsi="Microsoft YaHei" w:eastAsia="Microsoft YaHei"/>
        </w:rPr>
        <w:t>2000+岁（出生于古罗马早期）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派系：</w:t>
      </w:r>
      <w:r>
        <w:rPr>
          <w:rFonts w:ascii="Microsoft YaHei" w:hAnsi="Microsoft YaHei" w:eastAsia="Microsoft YaHei"/>
        </w:rPr>
        <w:t>夜隐议会（保守派）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统治区域：</w:t>
      </w:r>
      <w:r>
        <w:rPr>
          <w:rFonts w:ascii="Microsoft YaHei" w:hAnsi="Microsoft YaHei" w:eastAsia="Microsoft YaHei"/>
        </w:rPr>
        <w:t>西欧（英国、法国、德国）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居住地：</w:t>
      </w:r>
      <w:r>
        <w:rPr>
          <w:rFonts w:ascii="Microsoft YaHei" w:hAnsi="Microsoft YaHei" w:eastAsia="Microsoft YaHei"/>
        </w:rPr>
        <w:t>卢瓦尔河谷"暗影城堡"、伦敦"夜幕塔"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MBTI：</w:t>
      </w:r>
      <w:r>
        <w:rPr>
          <w:rFonts w:ascii="Microsoft YaHei" w:hAnsi="Microsoft YaHei" w:eastAsia="Microsoft YaHei"/>
        </w:rPr>
        <w:t>INTJ（极端内向90%、直觉75%、思维95%、判断85%）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阵营：</w:t>
      </w:r>
      <w:r>
        <w:rPr>
          <w:rFonts w:ascii="Microsoft YaHei" w:hAnsi="Microsoft YaHei" w:eastAsia="Microsoft YaHei"/>
        </w:rPr>
        <w:t>守序邪恶（Lawful Evil）</w:t>
      </w:r>
    </w:p>
    <w:p>
      <w:pPr>
        <w:pStyle w:val="Heading3"/>
      </w:pPr>
      <w:r>
        <w:rPr>
          <w:rFonts w:ascii="Microsoft YaHei" w:hAnsi="Microsoft YaHei" w:eastAsia="Microsoft YaHei"/>
        </w:rPr>
        <w:t>外表特征</w:t>
      </w:r>
    </w:p>
    <w:p>
      <w:r>
        <w:rPr>
          <w:rFonts w:ascii="Microsoft YaHei" w:hAnsi="Microsoft YaHei" w:eastAsia="Microsoft YaHei"/>
        </w:rPr>
        <w:t>身高192cm，身形修长挺拔，优雅且压迫感十足。苍白如雕塑般的肌肤，深邃冰冷的黑色瞳孔，瞳仁极细如深渊般吞噬一切。黑色长发，顺滑却带着锋利的凌厉感。战斗服饰低调精致，主色调为深黑与暗金。</w:t>
      </w:r>
    </w:p>
    <w:p>
      <w:pPr>
        <w:pStyle w:val="Heading3"/>
      </w:pPr>
      <w:r>
        <w:rPr>
          <w:rFonts w:ascii="Microsoft YaHei" w:hAnsi="Microsoft YaHei" w:eastAsia="Microsoft YaHei"/>
        </w:rPr>
        <w:t>性格特质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冷酷威严：</w:t>
      </w:r>
      <w:r>
        <w:rPr>
          <w:rFonts w:ascii="Microsoft YaHei" w:hAnsi="Microsoft YaHei" w:eastAsia="Microsoft YaHei"/>
        </w:rPr>
        <w:t>以绝对理性著称，情感极少外露，言行如法典般不容置疑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绝对掌控：</w:t>
      </w:r>
      <w:r>
        <w:rPr>
          <w:rFonts w:ascii="Microsoft YaHei" w:hAnsi="Microsoft YaHei" w:eastAsia="Microsoft YaHei"/>
        </w:rPr>
        <w:t>厌恶失控与背叛，对下属要求严苛，常以铁血手段镇压异己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沉稳寡言：</w:t>
      </w:r>
      <w:r>
        <w:rPr>
          <w:rFonts w:ascii="Microsoft YaHei" w:hAnsi="Microsoft YaHei" w:eastAsia="Microsoft YaHei"/>
        </w:rPr>
        <w:t>不轻易表露情绪，话不多，但一言即定生死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压抑的矛盾：</w:t>
      </w:r>
      <w:r>
        <w:rPr>
          <w:rFonts w:ascii="Microsoft YaHei" w:hAnsi="Microsoft YaHei" w:eastAsia="Microsoft YaHei"/>
        </w:rPr>
        <w:t>表面厌恶赤月亲王的轻浮，内心却对其存在产生难以割舍的悸动</w:t>
      </w:r>
    </w:p>
    <w:p>
      <w:pPr>
        <w:pStyle w:val="Heading3"/>
      </w:pPr>
      <w:r>
        <w:rPr>
          <w:rFonts w:ascii="Microsoft YaHei" w:hAnsi="Microsoft YaHei" w:eastAsia="Microsoft YaHei"/>
        </w:rPr>
        <w:t>职责与使命</w:t>
      </w:r>
    </w:p>
    <w:p>
      <w:r>
        <w:rPr>
          <w:rFonts w:ascii="Microsoft YaHei" w:hAnsi="Microsoft YaHei" w:eastAsia="Microsoft YaHei"/>
        </w:rPr>
        <w:t>夜隐议会核心成员，掌控全球情报网与暗杀任务，是血族社会最令人畏惧的执法者。维护血族古老传统，敌视一切"堕落"行为，曾参与多次派系清洗行动。</w:t>
      </w:r>
    </w:p>
    <w:p>
      <w:pPr>
        <w:pStyle w:val="Heading3"/>
      </w:pPr>
      <w:r>
        <w:rPr>
          <w:rFonts w:ascii="Microsoft YaHei" w:hAnsi="Microsoft YaHei" w:eastAsia="Microsoft YaHei"/>
        </w:rPr>
        <w:t>战斗能力</w:t>
      </w:r>
    </w:p>
    <w:p>
      <w:r>
        <w:rPr>
          <w:rFonts w:ascii="Microsoft YaHei" w:hAnsi="Microsoft YaHei" w:eastAsia="Microsoft YaHei"/>
        </w:rPr>
        <w:t>极限速度与影遁、精准一击必杀、精神压制、黑影操控</w:t>
      </w:r>
    </w:p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</w:rPr>
        <w:t>三、赤月亲王·阿德里安诺（Adriano de L'Amour）</w:t>
      </w:r>
    </w:p>
    <w:p>
      <w:pPr>
        <w:pStyle w:val="Heading3"/>
      </w:pPr>
      <w:r>
        <w:rPr>
          <w:rFonts w:ascii="Microsoft YaHei" w:hAnsi="Microsoft YaHei" w:eastAsia="Microsoft YaHei"/>
        </w:rPr>
        <w:t>基本信息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称号：</w:t>
      </w:r>
      <w:r>
        <w:rPr>
          <w:rFonts w:ascii="Microsoft YaHei" w:hAnsi="Microsoft YaHei" w:eastAsia="Microsoft YaHei"/>
        </w:rPr>
        <w:t>赤月亲王（Prince of Crimson Moon）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血统：</w:t>
      </w:r>
      <w:r>
        <w:rPr>
          <w:rFonts w:ascii="Microsoft YaHei" w:hAnsi="Microsoft YaHei" w:eastAsia="Microsoft YaHei"/>
        </w:rPr>
        <w:t>后天转化血族（由莉莉丝之血转化）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年龄：</w:t>
      </w:r>
      <w:r>
        <w:rPr>
          <w:rFonts w:ascii="Microsoft YaHei" w:hAnsi="Microsoft YaHei" w:eastAsia="Microsoft YaHei"/>
        </w:rPr>
        <w:t>1700+岁（人类时期出生于罗马帝国晚期）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派系：</w:t>
      </w:r>
      <w:r>
        <w:rPr>
          <w:rFonts w:ascii="Microsoft YaHei" w:hAnsi="Microsoft YaHei" w:eastAsia="Microsoft YaHei"/>
        </w:rPr>
        <w:t>永夜盟约（融入派）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统治区域：</w:t>
      </w:r>
      <w:r>
        <w:rPr>
          <w:rFonts w:ascii="Microsoft YaHei" w:hAnsi="Microsoft YaHei" w:eastAsia="Microsoft YaHei"/>
        </w:rPr>
        <w:t>南欧（意大利、西班牙、葡萄牙）</w:t>
      </w:r>
    </w:p>
    <w:p>
      <w:pPr>
        <w:pStyle w:val="Heading3"/>
      </w:pPr>
      <w:r>
        <w:rPr>
          <w:rFonts w:ascii="Microsoft YaHei" w:hAnsi="Microsoft YaHei" w:eastAsia="Microsoft YaHei"/>
        </w:rPr>
        <w:t>外表特征</w:t>
      </w:r>
    </w:p>
    <w:p>
      <w:r>
        <w:rPr>
          <w:rFonts w:ascii="Microsoft YaHei" w:hAnsi="Microsoft YaHei" w:eastAsia="Microsoft YaHei"/>
        </w:rPr>
        <w:t>红色卷发如烈酒倾泻（原为金发，因火刑染血变为红色），金色眼眸流转魅惑光晕，常持一朵燃烧的玫瑰。标志性特征：玫瑰指环"黄昏之花"。</w:t>
      </w:r>
    </w:p>
    <w:p>
      <w:pPr>
        <w:pStyle w:val="Heading3"/>
      </w:pPr>
      <w:r>
        <w:rPr>
          <w:rFonts w:ascii="Microsoft YaHei" w:hAnsi="Microsoft YaHei" w:eastAsia="Microsoft YaHei"/>
        </w:rPr>
        <w:t>悲剧背景</w:t>
      </w:r>
    </w:p>
    <w:p>
      <w:r>
        <w:rPr>
          <w:rFonts w:ascii="Microsoft YaHei" w:hAnsi="Microsoft YaHei" w:eastAsia="Microsoft YaHei"/>
        </w:rPr>
        <w:t>人类时期被教会视为"神选之子"，因圣骸移植拥有治愈奇迹的血液。然而因其美貌与影响力引发教会内部恐惧，最终被判为"恶魔的诱惑"，遭受火刑、钉十字架、剥皮放血而死。濒死时被莉莉丝赐血转化为血族，从此彻底斩断信仰，拥抱黑暗。</w:t>
      </w:r>
    </w:p>
    <w:p>
      <w:r>
        <w:rPr>
          <w:rFonts w:ascii="Microsoft YaHei" w:hAnsi="Microsoft YaHei" w:eastAsia="Microsoft YaHei"/>
          <w:b/>
        </w:rPr>
        <w:t>执念根源：</w:t>
      </w:r>
      <w:r>
        <w:rPr>
          <w:rFonts w:ascii="Microsoft YaHei" w:hAnsi="Microsoft YaHei" w:eastAsia="Microsoft YaHei"/>
        </w:rPr>
        <w:t>千年前拉斐尔曾在他人类形态死亡时留下一朵玫瑰，成为其唯一温暖记忆。从此追逐拉斐尔千年。</w:t>
      </w:r>
    </w:p>
    <w:p>
      <w:pPr>
        <w:pStyle w:val="Heading3"/>
      </w:pPr>
      <w:r>
        <w:rPr>
          <w:rFonts w:ascii="Microsoft YaHei" w:hAnsi="Microsoft YaHei" w:eastAsia="Microsoft YaHei"/>
        </w:rPr>
        <w:t>性格特质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极具魅惑力：</w:t>
      </w:r>
      <w:r>
        <w:rPr>
          <w:rFonts w:ascii="Microsoft YaHei" w:hAnsi="Microsoft YaHei" w:eastAsia="Microsoft YaHei"/>
        </w:rPr>
        <w:t>擅长操纵他人心理，言语与微笑皆是最强武器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享乐至上：</w:t>
      </w:r>
      <w:r>
        <w:rPr>
          <w:rFonts w:ascii="Microsoft YaHei" w:hAnsi="Microsoft YaHei" w:eastAsia="Microsoft YaHei"/>
        </w:rPr>
        <w:t>沉溺于奢靡、血族社交、艺术与情欲，蔑视古老规则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玩世不恭：</w:t>
      </w:r>
      <w:r>
        <w:rPr>
          <w:rFonts w:ascii="Microsoft YaHei" w:hAnsi="Microsoft YaHei" w:eastAsia="Microsoft YaHei"/>
        </w:rPr>
        <w:t>无论战局如何紧张，总能用轻佻态度化解气氛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挑衅专家：</w:t>
      </w:r>
      <w:r>
        <w:rPr>
          <w:rFonts w:ascii="Microsoft YaHei" w:hAnsi="Microsoft YaHei" w:eastAsia="Microsoft YaHei"/>
        </w:rPr>
        <w:t>以激怒拉斐尔为乐，用露骨调情逼迫对方失控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隐藏的恐惧：</w:t>
      </w:r>
      <w:r>
        <w:rPr>
          <w:rFonts w:ascii="Microsoft YaHei" w:hAnsi="Microsoft YaHei" w:eastAsia="Microsoft YaHei"/>
        </w:rPr>
        <w:t>害怕被拉斐尔彻底遗忘，对"纯粹光明"残留心理阴影</w:t>
      </w:r>
    </w:p>
    <w:p>
      <w:pPr>
        <w:pStyle w:val="Heading3"/>
      </w:pPr>
      <w:r>
        <w:rPr>
          <w:rFonts w:ascii="Microsoft YaHei" w:hAnsi="Microsoft YaHei" w:eastAsia="Microsoft YaHei"/>
        </w:rPr>
        <w:t>战斗能力</w:t>
      </w:r>
    </w:p>
    <w:p>
      <w:r>
        <w:rPr>
          <w:rFonts w:ascii="Microsoft YaHei" w:hAnsi="Microsoft YaHei" w:eastAsia="Microsoft YaHei"/>
        </w:rPr>
        <w:t>血焰掌控、魅惑与精神操控、玫瑰荆棘长鞭。战斗风格华丽且致命，常以戏谑姿态玩弄敌人。</w:t>
      </w:r>
    </w:p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</w:rPr>
        <w:t>四、鬼夜亲王·浅间莲司（Asama Renshi）</w:t>
      </w:r>
    </w:p>
    <w:p>
      <w:pPr>
        <w:pStyle w:val="Heading3"/>
      </w:pPr>
      <w:r>
        <w:rPr>
          <w:rFonts w:ascii="Microsoft YaHei" w:hAnsi="Microsoft YaHei" w:eastAsia="Microsoft YaHei"/>
        </w:rPr>
        <w:t>基本信息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称号：</w:t>
      </w:r>
      <w:r>
        <w:rPr>
          <w:rFonts w:ascii="Microsoft YaHei" w:hAnsi="Microsoft YaHei" w:eastAsia="Microsoft YaHei"/>
        </w:rPr>
        <w:t>鬼夜亲王（Prince of the Phantom Night）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原名：</w:t>
      </w:r>
      <w:r>
        <w:rPr>
          <w:rFonts w:ascii="Microsoft YaHei" w:hAnsi="Microsoft YaHei" w:eastAsia="Microsoft YaHei"/>
        </w:rPr>
        <w:t>浅间武满（Asama Takemitsu）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血统：</w:t>
      </w:r>
      <w:r>
        <w:rPr>
          <w:rFonts w:ascii="Microsoft YaHei" w:hAnsi="Microsoft YaHei" w:eastAsia="Microsoft YaHei"/>
        </w:rPr>
        <w:t>后天血裔（由天权亲王苍岚初拥）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年龄：</w:t>
      </w:r>
      <w:r>
        <w:rPr>
          <w:rFonts w:ascii="Microsoft YaHei" w:hAnsi="Microsoft YaHei" w:eastAsia="Microsoft YaHei"/>
        </w:rPr>
        <w:t>1500+岁（约公元510年出生）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派系：</w:t>
      </w:r>
      <w:r>
        <w:rPr>
          <w:rFonts w:ascii="Microsoft YaHei" w:hAnsi="Microsoft YaHei" w:eastAsia="Microsoft YaHei"/>
        </w:rPr>
        <w:t>夜隐议会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统治区域：</w:t>
      </w:r>
      <w:r>
        <w:rPr>
          <w:rFonts w:ascii="Microsoft YaHei" w:hAnsi="Microsoft YaHei" w:eastAsia="Microsoft YaHei"/>
        </w:rPr>
        <w:t>日本</w:t>
      </w:r>
    </w:p>
    <w:p>
      <w:pPr>
        <w:pStyle w:val="Heading3"/>
      </w:pPr>
      <w:r>
        <w:rPr>
          <w:rFonts w:ascii="Microsoft YaHei" w:hAnsi="Microsoft YaHei" w:eastAsia="Microsoft YaHei"/>
        </w:rPr>
        <w:t>外表特征</w:t>
      </w:r>
    </w:p>
    <w:p>
      <w:r>
        <w:rPr>
          <w:rFonts w:ascii="Microsoft YaHei" w:hAnsi="Microsoft YaHei" w:eastAsia="Microsoft YaHei"/>
        </w:rPr>
        <w:t>身高185cm，黑色长发束成武士髻，双眸深邃冷锐如刀锋。常年佩戴鬼面（般若面具），只有极少数人能见到面具下的真容。日常身穿深色和服，正式场合穿日式轻甲。腰佩本命刀"胧月"（苍岚亲手打造）与短刀"宵霞"。</w:t>
      </w:r>
    </w:p>
    <w:p>
      <w:pPr>
        <w:pStyle w:val="Heading3"/>
      </w:pPr>
      <w:r>
        <w:rPr>
          <w:rFonts w:ascii="Microsoft YaHei" w:hAnsi="Microsoft YaHei" w:eastAsia="Microsoft YaHei"/>
        </w:rPr>
        <w:t>背景经历</w:t>
      </w:r>
    </w:p>
    <w:p>
      <w:r>
        <w:rPr>
          <w:rFonts w:ascii="Microsoft YaHei" w:hAnsi="Microsoft YaHei" w:eastAsia="Microsoft YaHei"/>
        </w:rPr>
        <w:t>公元536年朝鲜半岛战役期间被血族猎杀濒死，被苍岚初拥转化。6-12世纪作为"鬼将军"适应新身份，后在终南山拜师苍岚数百年。12世纪初师徒决裂，回到日本，16世纪成为统治日本的亲王。</w:t>
      </w:r>
    </w:p>
    <w:p>
      <w:pPr>
        <w:pStyle w:val="Heading3"/>
      </w:pPr>
      <w:r>
        <w:rPr>
          <w:rFonts w:ascii="Microsoft YaHei" w:hAnsi="Microsoft YaHei" w:eastAsia="Microsoft YaHei"/>
        </w:rPr>
        <w:t>性格特质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剑道至上：</w:t>
      </w:r>
      <w:r>
        <w:rPr>
          <w:rFonts w:ascii="Microsoft YaHei" w:hAnsi="Microsoft YaHei" w:eastAsia="Microsoft YaHei"/>
        </w:rPr>
        <w:t>生命围绕剑道，每一剑都是对信仰的证明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极端克制：</w:t>
      </w:r>
      <w:r>
        <w:rPr>
          <w:rFonts w:ascii="Microsoft YaHei" w:hAnsi="Microsoft YaHei" w:eastAsia="Microsoft YaHei"/>
        </w:rPr>
        <w:t>靠极端自律和冷淡态度掩盖真实想法，内心情绪丰富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寡言但直率：</w:t>
      </w:r>
      <w:r>
        <w:rPr>
          <w:rFonts w:ascii="Microsoft YaHei" w:hAnsi="Microsoft YaHei" w:eastAsia="Microsoft YaHei"/>
        </w:rPr>
        <w:t>绝不撒谎，厌恶拐弯抹角，对废话极度不耐烦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感情极端：</w:t>
      </w:r>
      <w:r>
        <w:rPr>
          <w:rFonts w:ascii="Microsoft YaHei" w:hAnsi="Microsoft YaHei" w:eastAsia="Microsoft YaHei"/>
        </w:rPr>
        <w:t>对苍岚有着强大占有欲和复杂的爱恨，师徒决裂后刻意避免使用任何带有苍岚影子的习惯</w:t>
      </w:r>
    </w:p>
    <w:p>
      <w:pPr>
        <w:pStyle w:val="Heading3"/>
      </w:pPr>
      <w:r>
        <w:rPr>
          <w:rFonts w:ascii="Microsoft YaHei" w:hAnsi="Microsoft YaHei" w:eastAsia="Microsoft YaHei"/>
        </w:rPr>
        <w:t>战斗能力</w:t>
      </w:r>
    </w:p>
    <w:p>
      <w:r>
        <w:rPr>
          <w:rFonts w:ascii="Microsoft YaHei" w:hAnsi="Microsoft YaHei" w:eastAsia="Microsoft YaHei"/>
        </w:rPr>
        <w:t>"无明剑狱"——拔刀即死，极限剑速几乎无法被肉眼捕捉，战场直觉敏锐，以攻代守，极端精准。</w:t>
      </w:r>
    </w:p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</w:rPr>
        <w:t>五、血誓亲王·马尔库斯（Maelcus Oatharis）</w:t>
      </w:r>
    </w:p>
    <w:p>
      <w:pPr>
        <w:pStyle w:val="Heading3"/>
      </w:pPr>
      <w:r>
        <w:rPr>
          <w:rFonts w:ascii="Microsoft YaHei" w:hAnsi="Microsoft YaHei" w:eastAsia="Microsoft YaHei"/>
        </w:rPr>
        <w:t>基本信息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称号：</w:t>
      </w:r>
      <w:r>
        <w:rPr>
          <w:rFonts w:ascii="Microsoft YaHei" w:hAnsi="Microsoft YaHei" w:eastAsia="Microsoft YaHei"/>
        </w:rPr>
        <w:t>血誓亲王（Prince of Blood Oath）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血统：</w:t>
      </w:r>
      <w:r>
        <w:rPr>
          <w:rFonts w:ascii="Microsoft YaHei" w:hAnsi="Microsoft YaHei" w:eastAsia="Microsoft YaHei"/>
        </w:rPr>
        <w:t>先天血裔，纯血贵族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年龄：</w:t>
      </w:r>
      <w:r>
        <w:rPr>
          <w:rFonts w:ascii="Microsoft YaHei" w:hAnsi="Microsoft YaHei" w:eastAsia="Microsoft YaHei"/>
        </w:rPr>
        <w:t>1900+岁（约公元120年，罗马帝国黄金时期）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派系：</w:t>
      </w:r>
      <w:r>
        <w:rPr>
          <w:rFonts w:ascii="Microsoft YaHei" w:hAnsi="Microsoft YaHei" w:eastAsia="Microsoft YaHei"/>
        </w:rPr>
        <w:t>夜隐议会（保守派）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统治区域：</w:t>
      </w:r>
      <w:r>
        <w:rPr>
          <w:rFonts w:ascii="Microsoft YaHei" w:hAnsi="Microsoft YaHei" w:eastAsia="Microsoft YaHei"/>
        </w:rPr>
        <w:t>中欧（奥地利、瑞士、匈牙利）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居住地：</w:t>
      </w:r>
      <w:r>
        <w:rPr>
          <w:rFonts w:ascii="Microsoft YaHei" w:hAnsi="Microsoft YaHei" w:eastAsia="Microsoft YaHei"/>
        </w:rPr>
        <w:t>奥地利维也纳"路德维希狩猎宫"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MBTI：</w:t>
      </w:r>
      <w:r>
        <w:rPr>
          <w:rFonts w:ascii="Microsoft YaHei" w:hAnsi="Microsoft YaHei" w:eastAsia="Microsoft YaHei"/>
        </w:rPr>
        <w:t>ISTJ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阵营：</w:t>
      </w:r>
      <w:r>
        <w:rPr>
          <w:rFonts w:ascii="Microsoft YaHei" w:hAnsi="Microsoft YaHei" w:eastAsia="Microsoft YaHei"/>
        </w:rPr>
        <w:t>守序中立（Lawful Neutral）</w:t>
      </w:r>
    </w:p>
    <w:p>
      <w:pPr>
        <w:pStyle w:val="Heading3"/>
      </w:pPr>
      <w:r>
        <w:rPr>
          <w:rFonts w:ascii="Microsoft YaHei" w:hAnsi="Microsoft YaHei" w:eastAsia="Microsoft YaHei"/>
        </w:rPr>
        <w:t>外表特征</w:t>
      </w:r>
    </w:p>
    <w:p>
      <w:r>
        <w:rPr>
          <w:rFonts w:ascii="Microsoft YaHei" w:hAnsi="Microsoft YaHei" w:eastAsia="Microsoft YaHei"/>
        </w:rPr>
        <w:t>身高190cm，身姿端正如骑士般笔直。银白色短发永远整洁梳成背头，冰蓝色双瞳锐利如冰封湖面。五官刚毅如雕刻，常年身穿银白色古典贵族式军装长袍。武器为裁决长剑与誓约之戒。</w:t>
      </w:r>
    </w:p>
    <w:p>
      <w:pPr>
        <w:pStyle w:val="Heading3"/>
      </w:pPr>
      <w:r>
        <w:rPr>
          <w:rFonts w:ascii="Microsoft YaHei" w:hAnsi="Microsoft YaHei" w:eastAsia="Microsoft YaHei"/>
        </w:rPr>
        <w:t>性格特质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严肃刻板：</w:t>
      </w:r>
      <w:r>
        <w:rPr>
          <w:rFonts w:ascii="Microsoft YaHei" w:hAnsi="Microsoft YaHei" w:eastAsia="Microsoft YaHei"/>
        </w:rPr>
        <w:t>行事与言谈高度形式化，生活如机械钟表般精准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极端理性：</w:t>
      </w:r>
      <w:r>
        <w:rPr>
          <w:rFonts w:ascii="Microsoft YaHei" w:hAnsi="Microsoft YaHei" w:eastAsia="Microsoft YaHei"/>
        </w:rPr>
        <w:t>判断完全建立在逻辑、代价、长期稳定性上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效率主义者：</w:t>
      </w:r>
      <w:r>
        <w:rPr>
          <w:rFonts w:ascii="Microsoft YaHei" w:hAnsi="Microsoft YaHei" w:eastAsia="Microsoft YaHei"/>
        </w:rPr>
        <w:t>不追求荣耀，"结果为先、代价合理"是唯一衡量标准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感情极端：</w:t>
      </w:r>
      <w:r>
        <w:rPr>
          <w:rFonts w:ascii="Microsoft YaHei" w:hAnsi="Microsoft YaHei" w:eastAsia="Microsoft YaHei"/>
        </w:rPr>
        <w:t>想成为"无情者"，但一旦情感发生便容易失控</w:t>
      </w:r>
    </w:p>
    <w:p>
      <w:pPr>
        <w:pStyle w:val="Heading3"/>
      </w:pPr>
      <w:r>
        <w:rPr>
          <w:rFonts w:ascii="Microsoft YaHei" w:hAnsi="Microsoft YaHei" w:eastAsia="Microsoft YaHei"/>
        </w:rPr>
        <w:t>职责与使命</w:t>
      </w:r>
    </w:p>
    <w:p>
      <w:r>
        <w:rPr>
          <w:rFonts w:ascii="Microsoft YaHei" w:hAnsi="Microsoft YaHei" w:eastAsia="Microsoft YaHei"/>
        </w:rPr>
        <w:t>夜隐议会核心成员，负责律法制定和审判，是血族社会的裁决者。认为规则与契约高于一切，"律法即真理"。与黑翼亲王是自幼相识的默契同伴，也存在暗中的竞争关系。</w:t>
      </w:r>
    </w:p>
    <w:p>
      <w:pPr>
        <w:pStyle w:val="Heading3"/>
      </w:pPr>
      <w:r>
        <w:rPr>
          <w:rFonts w:ascii="Microsoft YaHei" w:hAnsi="Microsoft YaHei" w:eastAsia="Microsoft YaHei"/>
        </w:rPr>
        <w:t>战斗能力（T1强大战力）</w:t>
      </w:r>
    </w:p>
    <w:p>
      <w:r>
        <w:rPr>
          <w:rFonts w:ascii="Microsoft YaHei" w:hAnsi="Microsoft YaHei" w:eastAsia="Microsoft YaHei"/>
        </w:rPr>
        <w:t>精神压迫与律法领域具象化、血誓技艺控制他人、战术大师、裁决长剑"裁决"可刻印誓言反噬违者灵魂。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第四部分：重要配角</w:t>
      </w:r>
    </w:p>
    <w:p>
      <w:pPr>
        <w:pStyle w:val="Heading2"/>
      </w:pPr>
      <w:r>
        <w:rPr>
          <w:rFonts w:ascii="Microsoft YaHei" w:hAnsi="Microsoft YaHei" w:eastAsia="Microsoft YaHei"/>
        </w:rPr>
        <w:t>一、赫尔曼·克劳斯（Hermann Krauss）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身份：</w:t>
      </w:r>
      <w:r>
        <w:rPr>
          <w:rFonts w:ascii="Microsoft YaHei" w:hAnsi="Microsoft YaHei" w:eastAsia="Microsoft YaHei"/>
        </w:rPr>
        <w:t>血誓亲王副手，"堕誓者"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血统：</w:t>
      </w:r>
      <w:r>
        <w:rPr>
          <w:rFonts w:ascii="Microsoft YaHei" w:hAnsi="Microsoft YaHei" w:eastAsia="Microsoft YaHei"/>
        </w:rPr>
        <w:t>后天血族（由马尔库斯亲自初拥）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年龄：</w:t>
      </w:r>
      <w:r>
        <w:rPr>
          <w:rFonts w:ascii="Microsoft YaHei" w:hAnsi="Microsoft YaHei" w:eastAsia="Microsoft YaHei"/>
        </w:rPr>
        <w:t>400+岁</w:t>
      </w:r>
    </w:p>
    <w:p>
      <w:r>
        <w:rPr>
          <w:rFonts w:ascii="Microsoft YaHei" w:hAnsi="Microsoft YaHei" w:eastAsia="Microsoft YaHei"/>
        </w:rPr>
        <w:t>出身神圣罗马帝国维也纳的贵族军人家族，曾是马尔库斯最理想的伴侣。后因发现自己当年遇险是马尔库斯安排而无法释怀，却又无法放下对他的爱，自甘堕落却始终未曾离开。</w:t>
      </w:r>
    </w:p>
    <w:p>
      <w:pPr>
        <w:pStyle w:val="Heading2"/>
      </w:pPr>
      <w:r>
        <w:rPr>
          <w:rFonts w:ascii="Microsoft YaHei" w:hAnsi="Microsoft YaHei" w:eastAsia="Microsoft YaHei"/>
        </w:rPr>
        <w:t>二、阿列克谢·门德斯（Aleksandr "Wraith" Mendez）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身份：</w:t>
      </w:r>
      <w:r>
        <w:rPr>
          <w:rFonts w:ascii="Microsoft YaHei" w:hAnsi="Microsoft YaHei" w:eastAsia="Microsoft YaHei"/>
        </w:rPr>
        <w:t>黑市顶级杀手，代号"鬼影"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种族：</w:t>
      </w:r>
      <w:r>
        <w:rPr>
          <w:rFonts w:ascii="Microsoft YaHei" w:hAnsi="Microsoft YaHei" w:eastAsia="Microsoft YaHei"/>
        </w:rPr>
        <w:t>人类（俄裔与墨西哥裔混血）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年龄：</w:t>
      </w:r>
      <w:r>
        <w:rPr>
          <w:rFonts w:ascii="Microsoft YaHei" w:hAnsi="Microsoft YaHei" w:eastAsia="Microsoft YaHei"/>
        </w:rPr>
        <w:t>32岁</w:t>
      </w:r>
    </w:p>
    <w:p>
      <w:r>
        <w:rPr>
          <w:rFonts w:ascii="Microsoft YaHei" w:hAnsi="Microsoft YaHei" w:eastAsia="Microsoft YaHei"/>
        </w:rPr>
        <w:t>专接超自然势力悬赏的顶级杀手，表面随性、内心冷静，桀骜不驯。因刺杀血誓亲王失败被俘，却意外引发马尔库斯从未体验过的真正爱意。</w:t>
      </w:r>
    </w:p>
    <w:p>
      <w:pPr>
        <w:pStyle w:val="Heading2"/>
      </w:pPr>
      <w:r>
        <w:rPr>
          <w:rFonts w:ascii="Microsoft YaHei" w:hAnsi="Microsoft YaHei" w:eastAsia="Microsoft YaHei"/>
        </w:rPr>
        <w:t>三、镜原慎吾（Kagamihara Shingo）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身份：</w:t>
      </w:r>
      <w:r>
        <w:rPr>
          <w:rFonts w:ascii="Microsoft YaHei" w:hAnsi="Microsoft YaHei" w:eastAsia="Microsoft YaHei"/>
        </w:rPr>
        <w:t>鬼夜亲王忠诚智囊与幕僚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血统：</w:t>
      </w:r>
      <w:r>
        <w:rPr>
          <w:rFonts w:ascii="Microsoft YaHei" w:hAnsi="Microsoft YaHei" w:eastAsia="Microsoft YaHei"/>
        </w:rPr>
        <w:t>后天血族（由浅间莲司初拥）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年龄：</w:t>
      </w:r>
      <w:r>
        <w:rPr>
          <w:rFonts w:ascii="Microsoft YaHei" w:hAnsi="Microsoft YaHei" w:eastAsia="Microsoft YaHei"/>
        </w:rPr>
        <w:t>200+岁</w:t>
      </w:r>
    </w:p>
    <w:p>
      <w:r>
        <w:rPr>
          <w:rFonts w:ascii="Microsoft YaHei" w:hAnsi="Microsoft YaHei" w:eastAsia="Microsoft YaHei"/>
        </w:rPr>
        <w:t>外表约30岁，戴眼镜的精英会计形象。原是武士家族后裔，明治维新后家族没落。性格沉稳冷静、逻辑慎密，是极少数见过浅间莲司真面目的人之一。</w:t>
      </w:r>
    </w:p>
    <w:p>
      <w:pPr>
        <w:pStyle w:val="Heading2"/>
      </w:pPr>
      <w:r>
        <w:rPr>
          <w:rFonts w:ascii="Microsoft YaHei" w:hAnsi="Microsoft YaHei" w:eastAsia="Microsoft YaHei"/>
        </w:rPr>
        <w:t>四、胡阙仙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身份：</w:t>
      </w:r>
      <w:r>
        <w:rPr>
          <w:rFonts w:ascii="Microsoft YaHei" w:hAnsi="Microsoft YaHei" w:eastAsia="Microsoft YaHei"/>
        </w:rPr>
        <w:t>天权亲王苍岚的眷族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种族：</w:t>
      </w:r>
      <w:r>
        <w:rPr>
          <w:rFonts w:ascii="Microsoft YaHei" w:hAnsi="Microsoft YaHei" w:eastAsia="Microsoft YaHei"/>
        </w:rPr>
        <w:t>狐族</w:t>
      </w:r>
    </w:p>
    <w:p>
      <w:r>
        <w:rPr>
          <w:rFonts w:ascii="Microsoft YaHei" w:hAnsi="Microsoft YaHei" w:eastAsia="Microsoft YaHei"/>
        </w:rPr>
        <w:t>说话速度很慢，长相绝色但常结巴，对苍岚极为崇拜。曾与年轻时的浅间莲司争宠，现仍留在终南山侍奉苍岚。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第五部分：核心人物关系</w:t>
      </w:r>
    </w:p>
    <w:p>
      <w:pPr>
        <w:pStyle w:val="Heading2"/>
      </w:pPr>
      <w:r>
        <w:rPr>
          <w:rFonts w:ascii="Microsoft YaHei" w:hAnsi="Microsoft YaHei" w:eastAsia="Microsoft YaHei"/>
        </w:rPr>
        <w:t>一、黑翼亲王 × 赤月亲王</w:t>
      </w:r>
    </w:p>
    <w:p>
      <w:r>
        <w:rPr>
          <w:rFonts w:ascii="Microsoft YaHei" w:hAnsi="Microsoft YaHei" w:eastAsia="Microsoft YaHei"/>
          <w:b/>
        </w:rPr>
        <w:t>关系定位：</w:t>
      </w:r>
      <w:r>
        <w:rPr>
          <w:rFonts w:ascii="Microsoft YaHei" w:hAnsi="Microsoft YaHei" w:eastAsia="Microsoft YaHei"/>
        </w:rPr>
        <w:t>宿命纠缠，情欲与对抗</w:t>
      </w:r>
    </w:p>
    <w:p>
      <w:r>
        <w:rPr>
          <w:rFonts w:ascii="Microsoft YaHei" w:hAnsi="Microsoft YaHei" w:eastAsia="Microsoft YaHei"/>
        </w:rPr>
        <w:t>1700年前，尚未成为亲王的拉斐尔在罗马目睹金发少年阿德里安诺被处以火刑，在尸体旁留下一朵玫瑰后带着痛恨与不甘离去。阿德里安诺被莉莉丝转化后，凭借玫瑰上的气息追寻拉斐尔千年。两人现分属敌对派系，阿德里安诺以各种方式挑衅拉斐尔，只为获得他的注意。拉斐尔表面厌恶，内心却无法忽视。</w:t>
      </w:r>
    </w:p>
    <w:p>
      <w:pPr>
        <w:pStyle w:val="Heading2"/>
      </w:pPr>
      <w:r>
        <w:rPr>
          <w:rFonts w:ascii="Microsoft YaHei" w:hAnsi="Microsoft YaHei" w:eastAsia="Microsoft YaHei"/>
        </w:rPr>
        <w:t>二、天权亲王 × 鬼夜亲王</w:t>
      </w:r>
    </w:p>
    <w:p>
      <w:r>
        <w:rPr>
          <w:rFonts w:ascii="Microsoft YaHei" w:hAnsi="Microsoft YaHei" w:eastAsia="Microsoft YaHei"/>
          <w:b/>
        </w:rPr>
        <w:t>关系定位：</w:t>
      </w:r>
      <w:r>
        <w:rPr>
          <w:rFonts w:ascii="Microsoft YaHei" w:hAnsi="Microsoft YaHei" w:eastAsia="Microsoft YaHei"/>
        </w:rPr>
        <w:t>千年羁绊，斩不断的师徒情仇</w:t>
      </w:r>
    </w:p>
    <w:p>
      <w:r>
        <w:rPr>
          <w:rFonts w:ascii="Microsoft YaHei" w:hAnsi="Microsoft YaHei" w:eastAsia="Microsoft YaHei"/>
        </w:rPr>
        <w:t>苍岚初拥并收浅间莲司为徒，两人在终南山朝夕相处数百年。浅间莲司对苍岚有着复杂的爱与占有欲，却感到对方"并不在意"自己，最终在12世纪初决裂。浅间莲司在拉斐尔帮助下封印了与苍岚的血脉连结，从此各自为王，但两人的羁绊从未真正断绝。</w:t>
      </w:r>
    </w:p>
    <w:p>
      <w:pPr>
        <w:pStyle w:val="Heading2"/>
      </w:pPr>
      <w:r>
        <w:rPr>
          <w:rFonts w:ascii="Microsoft YaHei" w:hAnsi="Microsoft YaHei" w:eastAsia="Microsoft YaHei"/>
        </w:rPr>
        <w:t>三、血誓亲王 × 赫尔曼 × 阿列克谢</w:t>
      </w:r>
    </w:p>
    <w:p>
      <w:r>
        <w:rPr>
          <w:rFonts w:ascii="Microsoft YaHei" w:hAnsi="Microsoft YaHei" w:eastAsia="Microsoft YaHei"/>
          <w:b/>
        </w:rPr>
        <w:t>关系定位：</w:t>
      </w:r>
      <w:r>
        <w:rPr>
          <w:rFonts w:ascii="Microsoft YaHei" w:hAnsi="Microsoft YaHei" w:eastAsia="Microsoft YaHei"/>
        </w:rPr>
        <w:t>过去与未来的两段感情</w:t>
      </w:r>
    </w:p>
    <w:p>
      <w:r>
        <w:rPr>
          <w:rFonts w:ascii="Microsoft YaHei" w:hAnsi="Microsoft YaHei" w:eastAsia="Microsoft YaHei"/>
        </w:rPr>
        <w:t>马尔库斯与赫尔曼曾是理想的伴侣，但赫尔曼发现自己当年遇险是马尔库斯安排后无法释怀，感情破裂却无法离开。阿列克谢因刺杀失败被俘，却意外激发了马尔库斯从未体验过的真正爱意——一种失控的、毁灭式的占有欲。</w:t>
      </w:r>
    </w:p>
    <w:p>
      <w:pPr>
        <w:pStyle w:val="Heading2"/>
      </w:pPr>
      <w:r>
        <w:rPr>
          <w:rFonts w:ascii="Microsoft YaHei" w:hAnsi="Microsoft YaHei" w:eastAsia="Microsoft YaHei"/>
        </w:rPr>
        <w:t>四、黑翼亲王 × 血誓亲王</w:t>
      </w:r>
    </w:p>
    <w:p>
      <w:r>
        <w:rPr>
          <w:rFonts w:ascii="Microsoft YaHei" w:hAnsi="Microsoft YaHei" w:eastAsia="Microsoft YaHei"/>
          <w:b/>
        </w:rPr>
        <w:t>关系定位：</w:t>
      </w:r>
      <w:r>
        <w:rPr>
          <w:rFonts w:ascii="Microsoft YaHei" w:hAnsi="Microsoft YaHei" w:eastAsia="Microsoft YaHei"/>
        </w:rPr>
        <w:t>自幼相识的默契同伴与竞争者</w:t>
      </w:r>
    </w:p>
    <w:p>
      <w:r>
        <w:rPr>
          <w:rFonts w:ascii="Microsoft YaHei" w:hAnsi="Microsoft YaHei" w:eastAsia="Microsoft YaHei"/>
        </w:rPr>
        <w:t>两人出身相似，自幼相识，同为夜隐议会核心。拉斐尔负责情报和执行，马尔库斯负责律法和裁决，分工明确、配合默契。但背地里也存在争夺传统派话语权和影响力的竞争。</w:t>
      </w:r>
    </w:p>
    <w:p>
      <w:pPr>
        <w:pStyle w:val="Heading2"/>
      </w:pPr>
      <w:r>
        <w:rPr>
          <w:rFonts w:ascii="Microsoft YaHei" w:hAnsi="Microsoft YaHei" w:eastAsia="Microsoft YaHei"/>
        </w:rPr>
        <w:t>五、黑翼亲王 × 鬼夜亲王</w:t>
      </w:r>
    </w:p>
    <w:p>
      <w:r>
        <w:rPr>
          <w:rFonts w:ascii="Microsoft YaHei" w:hAnsi="Microsoft YaHei" w:eastAsia="Microsoft YaHei"/>
          <w:b/>
        </w:rPr>
        <w:t>关系定位：</w:t>
      </w:r>
      <w:r>
        <w:rPr>
          <w:rFonts w:ascii="Microsoft YaHei" w:hAnsi="Microsoft YaHei" w:eastAsia="Microsoft YaHei"/>
        </w:rPr>
        <w:t>战斗风格相似的好友与合作者</w:t>
      </w:r>
    </w:p>
    <w:p>
      <w:r>
        <w:rPr>
          <w:rFonts w:ascii="Microsoft YaHei" w:hAnsi="Microsoft YaHei" w:eastAsia="Microsoft YaHei"/>
        </w:rPr>
        <w:t>拉斐尔曾帮助浅间莲司封印与苍岚的血脉连结，两人性格和战斗方式相似，可以在同一空间内沉默数小时不觉尴尬。浅间莲司是极少数见过拉斐尔真实一面的人。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第六部分：其他异族与势力</w:t>
      </w:r>
    </w:p>
    <w:p>
      <w:pPr>
        <w:pStyle w:val="Heading2"/>
      </w:pPr>
      <w:r>
        <w:rPr>
          <w:rFonts w:ascii="Microsoft YaHei" w:hAnsi="Microsoft YaHei" w:eastAsia="Microsoft YaHei"/>
        </w:rPr>
        <w:t>一、狼人（Werewolves）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起源：</w:t>
      </w:r>
      <w:r>
        <w:rPr>
          <w:rFonts w:ascii="Microsoft YaHei" w:hAnsi="Microsoft YaHei" w:eastAsia="Microsoft YaHei"/>
        </w:rPr>
        <w:t>亚伯之血的诅咒，月夜变身，与血族互为天敌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领地：</w:t>
      </w:r>
      <w:r>
        <w:rPr>
          <w:rFonts w:ascii="Microsoft YaHei" w:hAnsi="Microsoft YaHei" w:eastAsia="Microsoft YaHei"/>
        </w:rPr>
        <w:t>北欧极寒森林、北美育空地区、东欧古战场、西伯利亚冰原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能力：</w:t>
      </w:r>
      <w:r>
        <w:rPr>
          <w:rFonts w:ascii="Microsoft YaHei" w:hAnsi="Microsoft YaHei" w:eastAsia="Microsoft YaHei"/>
        </w:rPr>
        <w:t>狂暴再生、银器抗性，满月时力量暴增但丧失理智</w:t>
      </w:r>
    </w:p>
    <w:p>
      <w:pPr>
        <w:pStyle w:val="Heading2"/>
      </w:pPr>
      <w:r>
        <w:rPr>
          <w:rFonts w:ascii="Microsoft YaHei" w:hAnsi="Microsoft YaHei" w:eastAsia="Microsoft YaHei"/>
        </w:rPr>
        <w:t>二、幽灵（Ghosts）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起源：</w:t>
      </w:r>
      <w:r>
        <w:rPr>
          <w:rFonts w:ascii="Microsoft YaHei" w:hAnsi="Microsoft YaHei" w:eastAsia="Microsoft YaHei"/>
        </w:rPr>
        <w:t>未安息的亡灵，依赖执念或诅咒存在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威胁：</w:t>
      </w:r>
      <w:r>
        <w:rPr>
          <w:rFonts w:ascii="Microsoft YaHei" w:hAnsi="Microsoft YaHei" w:eastAsia="Microsoft YaHei"/>
        </w:rPr>
        <w:t>幽冥君主可操控梦境、污染灵魂，与血族合作或敌对</w:t>
      </w:r>
    </w:p>
    <w:p>
      <w:pPr>
        <w:pStyle w:val="Heading2"/>
      </w:pPr>
      <w:r>
        <w:rPr>
          <w:rFonts w:ascii="Microsoft YaHei" w:hAnsi="Microsoft YaHei" w:eastAsia="Microsoft YaHei"/>
        </w:rPr>
        <w:t>三、妖精（Fae）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起源：</w:t>
      </w:r>
      <w:r>
        <w:rPr>
          <w:rFonts w:ascii="Microsoft YaHei" w:hAnsi="Microsoft YaHei" w:eastAsia="Microsoft YaHei"/>
        </w:rPr>
        <w:t>自然信仰的化身，分光妖精（秩序）与暗妖精（混沌）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能力：</w:t>
      </w:r>
      <w:r>
        <w:rPr>
          <w:rFonts w:ascii="Microsoft YaHei" w:hAnsi="Microsoft YaHei" w:eastAsia="Microsoft YaHei"/>
        </w:rPr>
        <w:t>元素魔法、时间扭曲，敌视破坏自然者</w:t>
      </w:r>
    </w:p>
    <w:p>
      <w:pPr>
        <w:pStyle w:val="Heading2"/>
      </w:pPr>
      <w:r>
        <w:rPr>
          <w:rFonts w:ascii="Microsoft YaHei" w:hAnsi="Microsoft YaHei" w:eastAsia="Microsoft YaHei"/>
        </w:rPr>
        <w:t>四、人类超自然组织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圣殿骑士团：</w:t>
      </w:r>
      <w:r>
        <w:rPr>
          <w:rFonts w:ascii="Microsoft YaHei" w:hAnsi="Microsoft YaHei" w:eastAsia="Microsoft YaHei"/>
        </w:rPr>
        <w:t>净化异端，使用圣遗物武器、驱魔仪式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超自然行动局：</w:t>
      </w:r>
      <w:r>
        <w:rPr>
          <w:rFonts w:ascii="Microsoft YaHei" w:hAnsi="Microsoft YaHei" w:eastAsia="Microsoft YaHei"/>
        </w:rPr>
        <w:t>科技对抗异族，基因武器、AI预言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猎人公会：</w:t>
      </w:r>
      <w:r>
        <w:rPr>
          <w:rFonts w:ascii="Microsoft YaHei" w:hAnsi="Microsoft YaHei" w:eastAsia="Microsoft YaHei"/>
        </w:rPr>
        <w:t>猎杀吸血鬼与狼人，银器工坊、暗网悬赏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龙隐会：</w:t>
      </w:r>
      <w:r>
        <w:rPr>
          <w:rFonts w:ascii="Microsoft YaHei" w:hAnsi="Microsoft YaHei" w:eastAsia="Microsoft YaHei"/>
        </w:rPr>
        <w:t>守护东亚龙脉，风水导弹、式神无人机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结语</w:t>
      </w:r>
    </w:p>
    <w:p>
      <w:r>
        <w:rPr>
          <w:rFonts w:ascii="Microsoft YaHei" w:hAnsi="Microsoft YaHei" w:eastAsia="Microsoft YaHei"/>
        </w:rPr>
        <w:t>《夜幕王座》构建了一个宏大而精细的血族世界，十二位亲王各具特色，其间的权力斗争、派系纷争、情感纠葛交织成一幅波澜壮阔的黑暗史诗。从两千年前的古罗马到现代都市，从终南山的道观到维也纳的狩猎宫，血族的历史与命运在时间长河中延续……</w:t>
      </w:r>
    </w:p>
    <w:p>
      <w:pPr>
        <w:jc w:val="center"/>
      </w:pPr>
      <w:r>
        <w:rPr>
          <w:i/>
          <w:color w:val="808080"/>
        </w:rPr>
        <w:t>—— 完 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